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24D" w:rsidRDefault="00964BB8">
      <w:pPr>
        <w:spacing w:after="0" w:line="0" w:lineRule="atLeast"/>
        <w:rPr>
          <w:rFonts w:hint="eastAsia"/>
        </w:rPr>
      </w:pPr>
      <w:r>
        <w:rPr>
          <w:noProof/>
        </w:rPr>
        <w:drawing>
          <wp:inline distT="0" distB="0" distL="0" distR="0" wp14:anchorId="6DE45DFA" wp14:editId="6CF6232C">
            <wp:extent cx="102870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4" cy="10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54F">
        <w:rPr>
          <w:rFonts w:hint="eastAsia"/>
        </w:rPr>
        <w:pict>
          <v:rect id="bgRect" o:spid="_x0000_s1028" style="position:absolute;margin-left:0;margin-top:0;width:610pt;height:860pt;z-index:-251659776;mso-position-horizontal:left;mso-position-horizontal-relative:page;mso-position-vertical:top;mso-position-vertical-relative:page" stroked="f">
            <w10:wrap anchorx="page" anchory="page"/>
          </v:rect>
        </w:pict>
      </w:r>
    </w:p>
    <w:p w:rsidR="00A1724D" w:rsidRDefault="0019354F">
      <w:pPr>
        <w:spacing w:after="0" w:line="0" w:lineRule="atLeast"/>
        <w:rPr>
          <w:rFonts w:hint="eastAsia"/>
        </w:rPr>
      </w:pPr>
      <w:r>
        <w:rPr>
          <w:rFonts w:hint="eastAsia"/>
        </w:rPr>
        <w:pict>
          <v:rect id="bgRect_140011593698656" o:spid="_x0000_s1027" style="position:absolute;margin-left:0;margin-top:0;width:595pt;height:135pt;z-index:-251658752;mso-position-horizontal:left;mso-position-horizontal-relative:page;mso-position-vertical:top;mso-position-vertical-relative:page" fillcolor="#1237a9" stroked="f">
            <w10:wrap anchorx="page" anchory="page"/>
          </v:rect>
        </w:pict>
      </w:r>
    </w:p>
    <w:p w:rsidR="00A1724D" w:rsidRDefault="0019354F">
      <w:pPr>
        <w:spacing w:after="0" w:line="0" w:lineRule="atLeast"/>
        <w:rPr>
          <w:rFonts w:hint="eastAsia"/>
        </w:rPr>
      </w:pPr>
      <w:r>
        <w:rPr>
          <w:rFonts w:hint="eastAsia"/>
        </w:rPr>
        <w:pict>
          <v:rect id="bgRect_140011593698128" o:spid="_x0000_s1026" style="position:absolute;margin-left:0;margin-top:0;width:595pt;height:15pt;z-index:-251657728;mso-position-horizontal:left;mso-position-horizontal-relative:page;mso-position-vertical:top;mso-position-vertical-relative:page" fillcolor="#1237a9" stroked="f">
            <w10:wrap anchorx="page" anchory="page"/>
          </v:rect>
        </w:pict>
      </w:r>
    </w:p>
    <w:p w:rsidR="00A1724D" w:rsidRDefault="0019354F">
      <w:pPr>
        <w:framePr w:wrap="auto" w:hAnchor="text" w:x="4200" w:y="-150"/>
        <w:spacing w:after="0" w:line="0" w:lineRule="atLeast"/>
        <w:rPr>
          <w:rFonts w:hint="eastAsia"/>
        </w:rPr>
      </w:pPr>
      <w:r>
        <w:rPr>
          <w:rFonts w:ascii="Microsoft YaHei" w:eastAsia="Microsoft YaHei" w:hAnsi="Microsoft YaHei"/>
          <w:b/>
          <w:color w:val="FFFFFF"/>
          <w:sz w:val="55"/>
        </w:rPr>
        <w:t>ABDURAHMAN SUALIH</w:t>
      </w:r>
      <w:r>
        <w:br/>
      </w:r>
      <w:r>
        <w:rPr>
          <w:rFonts w:ascii="Microsoft YaHei" w:eastAsia="Microsoft YaHei" w:hAnsi="Microsoft YaHei"/>
          <w:color w:val="FFFFFF"/>
          <w:sz w:val="27"/>
        </w:rPr>
        <w:t>Full Stack Developer</w:t>
      </w:r>
    </w:p>
    <w:tbl>
      <w:tblPr>
        <w:tblW w:w="0" w:type="auto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  <w:shd w:val="clear" w:color="auto" w:fill="FFFFFF"/>
        <w:tblLayout w:type="fixed"/>
        <w:tblLook w:val="00A0" w:firstRow="1" w:lastRow="0" w:firstColumn="1" w:lastColumn="0" w:noHBand="0" w:noVBand="0"/>
      </w:tblPr>
      <w:tblGrid>
        <w:gridCol w:w="4680"/>
        <w:gridCol w:w="4680"/>
      </w:tblGrid>
      <w:tr w:rsidR="00A1724D">
        <w:tc>
          <w:tcPr>
            <w:tcW w:w="468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:rsidR="00A1724D" w:rsidRDefault="00A1724D">
            <w:pPr>
              <w:spacing w:before="675" w:after="0"/>
              <w:jc w:val="center"/>
              <w:rPr>
                <w:rFonts w:hint="eastAsia"/>
              </w:rPr>
            </w:pPr>
            <w:bookmarkStart w:id="0" w:name="_GoBack"/>
            <w:bookmarkEnd w:id="0"/>
          </w:p>
          <w:p w:rsidR="00A1724D" w:rsidRPr="00964BB8" w:rsidRDefault="0019354F">
            <w:pPr>
              <w:spacing w:before="40" w:after="0"/>
              <w:rPr>
                <w:rFonts w:hint="eastAsia"/>
                <w:sz w:val="20"/>
                <w:szCs w:val="20"/>
              </w:rPr>
            </w:pPr>
            <w:r w:rsidRPr="00964BB8">
              <w:rPr>
                <w:rFonts w:ascii="Arial" w:hAnsi="Arial"/>
                <w:b/>
                <w:color w:val="1237A9"/>
                <w:sz w:val="20"/>
                <w:szCs w:val="20"/>
              </w:rPr>
              <w:t>Contact</w:t>
            </w:r>
          </w:p>
          <w:p w:rsidR="00A1724D" w:rsidRDefault="0019354F">
            <w:pPr>
              <w:spacing w:after="0"/>
              <w:rPr>
                <w:rFonts w:hint="eastAsia"/>
              </w:rPr>
            </w:pPr>
            <w:r>
              <w:t>LinkedIn</w:t>
            </w:r>
          </w:p>
          <w:p w:rsidR="00A1724D" w:rsidRDefault="0019354F">
            <w:pPr>
              <w:spacing w:after="0"/>
              <w:rPr>
                <w:rFonts w:hint="eastAsia"/>
              </w:rPr>
            </w:pPr>
            <w:r>
              <w:t>GitHub</w:t>
            </w:r>
          </w:p>
          <w:p w:rsidR="00A1724D" w:rsidRDefault="0019354F">
            <w:pPr>
              <w:spacing w:after="0"/>
              <w:rPr>
                <w:rFonts w:hint="eastAsia"/>
              </w:rPr>
            </w:pPr>
            <w:r>
              <w:t>Adama, Ethiopia</w:t>
            </w:r>
          </w:p>
          <w:p w:rsidR="00A1724D" w:rsidRDefault="0019354F">
            <w:pPr>
              <w:spacing w:before="40"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1237A9"/>
              </w:rPr>
              <w:t>Skills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  <w:b/>
              </w:rPr>
              <w:t>Languages:</w:t>
            </w:r>
            <w:r>
              <w:t xml:space="preserve"> </w:t>
            </w:r>
            <w:r>
              <w:rPr>
                <w:rFonts w:ascii="Microsoft YaHei" w:hAnsi="Microsoft YaHei"/>
              </w:rPr>
              <w:t>JavaScript, Python, PHP, Java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  <w:b/>
              </w:rPr>
              <w:t>Frameworks &amp; Tools:</w:t>
            </w:r>
            <w:r>
              <w:t xml:space="preserve"> </w:t>
            </w:r>
            <w:r>
              <w:rPr>
                <w:rFonts w:ascii="Microsoft YaHei" w:hAnsi="Microsoft YaHei"/>
              </w:rPr>
              <w:t>React.js, Node.js, Express.js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  <w:b/>
              </w:rPr>
              <w:t>Databases:</w:t>
            </w:r>
            <w:r>
              <w:t xml:space="preserve"> </w:t>
            </w:r>
            <w:r>
              <w:rPr>
                <w:rFonts w:ascii="Microsoft YaHei" w:hAnsi="Microsoft YaHei"/>
              </w:rPr>
              <w:t>MongoDB, MySQL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  <w:b/>
              </w:rPr>
              <w:t>Web Technologies:</w:t>
            </w:r>
            <w:r>
              <w:t xml:space="preserve"> </w:t>
            </w:r>
            <w:r>
              <w:rPr>
                <w:rFonts w:ascii="Microsoft YaHei" w:hAnsi="Microsoft YaHei"/>
              </w:rPr>
              <w:t xml:space="preserve">HTML5, CSS3, REST APIs, </w:t>
            </w:r>
            <w:r>
              <w:rPr>
                <w:rFonts w:ascii="Microsoft YaHei" w:hAnsi="Microsoft YaHei"/>
              </w:rPr>
              <w:t>Bootstrap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  <w:b/>
              </w:rPr>
              <w:t>Version Control:</w:t>
            </w:r>
            <w:r>
              <w:t xml:space="preserve"> </w:t>
            </w:r>
            <w:r>
              <w:rPr>
                <w:rFonts w:ascii="Microsoft YaHei" w:hAnsi="Microsoft YaHei"/>
              </w:rPr>
              <w:t>Git, GitHub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  <w:b/>
              </w:rPr>
              <w:t>Core Competencies:</w:t>
            </w:r>
            <w:r>
              <w:t xml:space="preserve"> </w:t>
            </w:r>
            <w:r>
              <w:rPr>
                <w:rFonts w:ascii="Microsoft YaHei" w:hAnsi="Microsoft YaHei"/>
              </w:rPr>
              <w:t>Full Stack Development, Role-Based Systems, AI Automation</w:t>
            </w:r>
          </w:p>
          <w:p w:rsidR="00A1724D" w:rsidRDefault="0019354F">
            <w:pPr>
              <w:spacing w:before="40"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1237A9"/>
              </w:rPr>
              <w:t>Education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  <w:b/>
              </w:rPr>
              <w:t>Adama Science and Technology University (ASTU)</w:t>
            </w:r>
            <w:r>
              <w:t xml:space="preserve"> </w:t>
            </w:r>
            <w:r>
              <w:rPr>
                <w:rFonts w:ascii="Microsoft YaHei" w:hAnsi="Microsoft YaHei"/>
                <w:sz w:val="11"/>
              </w:rPr>
              <w:t>Bachelor of Science in Software Engineering</w:t>
            </w:r>
            <w:r>
              <w:t xml:space="preserve"> </w:t>
            </w:r>
            <w:r>
              <w:rPr>
                <w:rFonts w:ascii="Microsoft YaHei" w:hAnsi="Microsoft YaHei"/>
                <w:sz w:val="11"/>
              </w:rPr>
              <w:t>Expected Graduation: 2026</w:t>
            </w:r>
            <w:r>
              <w:t xml:space="preserve"> </w:t>
            </w:r>
          </w:p>
          <w:p w:rsidR="00A1724D" w:rsidRDefault="0019354F">
            <w:pPr>
              <w:spacing w:before="40"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1237A9"/>
              </w:rPr>
              <w:t>Extracurricu</w:t>
            </w:r>
            <w:r>
              <w:rPr>
                <w:rFonts w:ascii="Arial" w:hAnsi="Arial"/>
                <w:b/>
                <w:color w:val="1237A9"/>
              </w:rPr>
              <w:t>lars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Founder: ASTU Classic &amp; ASTU Classic Tutorial YouTube Channels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Member: CSEC ASTU (Hackathons &amp; Challenges)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Volunteer Peer Mentor for junior students</w:t>
            </w:r>
          </w:p>
        </w:tc>
        <w:tc>
          <w:tcPr>
            <w:tcW w:w="468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:rsidR="00A1724D" w:rsidRDefault="0019354F">
            <w:pPr>
              <w:spacing w:before="40"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1237A9"/>
              </w:rPr>
              <w:t>Professional Summary</w:t>
            </w:r>
          </w:p>
          <w:p w:rsidR="00A1724D" w:rsidRDefault="0019354F">
            <w:pPr>
              <w:spacing w:after="0"/>
              <w:rPr>
                <w:rFonts w:hint="eastAsia"/>
              </w:rPr>
            </w:pPr>
            <w:r>
              <w:rPr>
                <w:rFonts w:ascii="Microsoft YaHei" w:hAnsi="Microsoft YaHei"/>
              </w:rPr>
              <w:t xml:space="preserve">Full Stack Developer and Software Engineering student at ASTU with hands-on </w:t>
            </w:r>
            <w:r>
              <w:rPr>
                <w:rFonts w:ascii="Microsoft YaHei" w:hAnsi="Microsoft YaHei"/>
              </w:rPr>
              <w:t xml:space="preserve">experience building role-based systems and AI automation projects. Skilled in front-end and back-end development, database design, and scalable web applications. Seeking full-time opportunities in software development where I can apply my technical skills </w:t>
            </w:r>
            <w:r>
              <w:rPr>
                <w:rFonts w:ascii="Microsoft YaHei" w:hAnsi="Microsoft YaHei"/>
              </w:rPr>
              <w:t>and problem-solving abilities.</w:t>
            </w:r>
          </w:p>
          <w:p w:rsidR="00A1724D" w:rsidRDefault="0019354F">
            <w:pPr>
              <w:spacing w:before="40"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1237A9"/>
              </w:rPr>
              <w:t>Experience</w:t>
            </w:r>
          </w:p>
          <w:p w:rsidR="00A1724D" w:rsidRDefault="0019354F">
            <w:pPr>
              <w:spacing w:before="40" w:after="20"/>
              <w:rPr>
                <w:rFonts w:hint="eastAsia"/>
              </w:rPr>
            </w:pPr>
            <w:r>
              <w:rPr>
                <w:rFonts w:ascii="Microsoft YaHei" w:hAnsi="Microsoft YaHei"/>
                <w:b/>
                <w:sz w:val="13"/>
              </w:rPr>
              <w:t>Software Developer | Gondar University</w:t>
            </w:r>
          </w:p>
          <w:p w:rsidR="00A1724D" w:rsidRDefault="0019354F">
            <w:pPr>
              <w:spacing w:after="0"/>
              <w:rPr>
                <w:rFonts w:hint="eastAsia"/>
              </w:rPr>
            </w:pPr>
            <w:r>
              <w:rPr>
                <w:rFonts w:ascii="Microsoft YaHei" w:hAnsi="Microsoft YaHei"/>
                <w:b/>
                <w:i/>
                <w:sz w:val="12"/>
              </w:rPr>
              <w:t>2024 – Present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Built role-based systems, including a Complaint Management platform with real-time notifications, tracking, and escalation.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Developed backend APIs, authenticati</w:t>
            </w:r>
            <w:r>
              <w:rPr>
                <w:rFonts w:ascii="Microsoft YaHei" w:hAnsi="Microsoft YaHei"/>
              </w:rPr>
              <w:t>on, and databases.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Improved security, usability, and workflow efficiency.</w:t>
            </w:r>
          </w:p>
          <w:p w:rsidR="00A1724D" w:rsidRDefault="0019354F">
            <w:pPr>
              <w:spacing w:before="40" w:after="20"/>
              <w:rPr>
                <w:rFonts w:hint="eastAsia"/>
              </w:rPr>
            </w:pPr>
            <w:r>
              <w:rPr>
                <w:rFonts w:ascii="Microsoft YaHei" w:hAnsi="Microsoft YaHei"/>
                <w:b/>
                <w:sz w:val="13"/>
              </w:rPr>
              <w:t>Software Intern | ASTU Development Team</w:t>
            </w:r>
          </w:p>
          <w:p w:rsidR="00A1724D" w:rsidRDefault="0019354F">
            <w:pPr>
              <w:spacing w:after="0"/>
              <w:rPr>
                <w:rFonts w:hint="eastAsia"/>
              </w:rPr>
            </w:pPr>
            <w:r>
              <w:rPr>
                <w:rFonts w:ascii="Microsoft YaHei" w:hAnsi="Microsoft YaHei"/>
                <w:b/>
                <w:i/>
                <w:sz w:val="12"/>
              </w:rPr>
              <w:t>2023 – 2024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Supported front-end and back-end development for the student portal and management systems.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Assisted in testing, debugging, and pe</w:t>
            </w:r>
            <w:r>
              <w:rPr>
                <w:rFonts w:ascii="Microsoft YaHei" w:hAnsi="Microsoft YaHei"/>
              </w:rPr>
              <w:t>rformance improvements.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Gained hands-on full stack development experience.</w:t>
            </w:r>
          </w:p>
          <w:p w:rsidR="00A1724D" w:rsidRDefault="0019354F">
            <w:pPr>
              <w:spacing w:before="40" w:after="0"/>
              <w:rPr>
                <w:rFonts w:hint="eastAsia"/>
              </w:rPr>
            </w:pPr>
            <w:r>
              <w:rPr>
                <w:rFonts w:ascii="Arial" w:hAnsi="Arial"/>
                <w:b/>
                <w:color w:val="1237A9"/>
              </w:rPr>
              <w:t>Projects</w:t>
            </w:r>
          </w:p>
          <w:p w:rsidR="00A1724D" w:rsidRDefault="0019354F">
            <w:pPr>
              <w:spacing w:before="40" w:after="20"/>
              <w:rPr>
                <w:rFonts w:hint="eastAsia"/>
              </w:rPr>
            </w:pPr>
            <w:r>
              <w:rPr>
                <w:rFonts w:ascii="Microsoft YaHei" w:hAnsi="Microsoft YaHei"/>
                <w:b/>
                <w:sz w:val="13"/>
              </w:rPr>
              <w:t>ASTU Info System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Built a comprehensive system for students, staff, and administrators; handled backend, APIs, and responsive UI.</w:t>
            </w:r>
          </w:p>
          <w:p w:rsidR="00A1724D" w:rsidRDefault="0019354F">
            <w:pPr>
              <w:spacing w:before="40" w:after="20"/>
              <w:rPr>
                <w:rFonts w:hint="eastAsia"/>
              </w:rPr>
            </w:pPr>
            <w:r>
              <w:rPr>
                <w:rFonts w:ascii="Microsoft YaHei" w:hAnsi="Microsoft YaHei"/>
                <w:b/>
                <w:sz w:val="13"/>
              </w:rPr>
              <w:t>Student Portal &amp; Management System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Develope</w:t>
            </w:r>
            <w:r>
              <w:rPr>
                <w:rFonts w:ascii="Microsoft YaHei" w:hAnsi="Microsoft YaHei"/>
              </w:rPr>
              <w:t>d a multi-role system with authentication, course tracking, and student record management.</w:t>
            </w:r>
          </w:p>
          <w:p w:rsidR="00A1724D" w:rsidRDefault="0019354F">
            <w:pPr>
              <w:spacing w:before="40" w:after="20"/>
              <w:rPr>
                <w:rFonts w:hint="eastAsia"/>
              </w:rPr>
            </w:pPr>
            <w:r>
              <w:rPr>
                <w:rFonts w:ascii="Microsoft YaHei" w:hAnsi="Microsoft YaHei"/>
                <w:b/>
                <w:sz w:val="13"/>
              </w:rPr>
              <w:t>Gondar Complaint Management System (CMS)</w:t>
            </w:r>
          </w:p>
          <w:p w:rsidR="00A1724D" w:rsidRDefault="0019354F">
            <w:pPr>
              <w:spacing w:after="20" w:line="240" w:lineRule="auto"/>
              <w:rPr>
                <w:rFonts w:hint="eastAsia"/>
              </w:rPr>
            </w:pPr>
            <w:r>
              <w:rPr>
                <w:rFonts w:ascii="Microsoft YaHei" w:hAnsi="Microsoft YaHei"/>
              </w:rPr>
              <w:t>Created a secure login system with real-time tracking and optimized performance for efficient issue resolution.</w:t>
            </w:r>
          </w:p>
        </w:tc>
      </w:tr>
    </w:tbl>
    <w:p w:rsidR="0019354F" w:rsidRDefault="0019354F"/>
    <w:sectPr w:rsidR="001935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ans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354F"/>
    <w:rsid w:val="0029639D"/>
    <w:rsid w:val="00326F90"/>
    <w:rsid w:val="00964BB8"/>
    <w:rsid w:val="00A172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efaultImageDpi w14:val="300"/>
  <w15:docId w15:val="{EE85DD77-8225-4456-A404-1D9EEB16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ource Han Sans SC" w:hAnsi="Source Han Sans SC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205B02-2CF4-4F66-8BCB-7EC7AF2FC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</cp:lastModifiedBy>
  <cp:revision>2</cp:revision>
  <dcterms:created xsi:type="dcterms:W3CDTF">2013-12-23T23:15:00Z</dcterms:created>
  <dcterms:modified xsi:type="dcterms:W3CDTF">2025-11-05T10:00:00Z</dcterms:modified>
  <cp:category/>
</cp:coreProperties>
</file>